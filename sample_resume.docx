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john.doe@email.com | Phone: 555-019-2834 | Location: Austin, Texas</w:t>
        <w:br/>
      </w:r>
      <w:r>
        <w:t>LinkedIn: linkedin.com/in/johndoepy | GitHub: github.com/johndoepy</w:t>
      </w:r>
    </w:p>
    <w:p>
      <w:pPr>
        <w:pStyle w:val="Heading1"/>
      </w:pPr>
      <w:r>
        <w:t>PROFESSIONAL SUMMARY</w:t>
      </w:r>
    </w:p>
    <w:p>
      <w:r>
        <w:t>Reliable and motivated Software Developer with over 4 years of experience writing backend Python code. Familiar with web frameworks, database administration, and frontend technologies. Eager to join a growth-oriented company and contribute to engineering projects.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• Programming: </w:t>
      </w:r>
      <w:r>
        <w:t>Python, SQL, JavaScript</w:t>
        <w:br/>
      </w:r>
      <w:r>
        <w:rPr>
          <w:b/>
        </w:rPr>
        <w:t xml:space="preserve">• Frameworks: </w:t>
      </w:r>
      <w:r>
        <w:t>Flask, Django, Bootstrap, jQuery</w:t>
        <w:br/>
      </w:r>
      <w:r>
        <w:rPr>
          <w:b/>
        </w:rPr>
        <w:t xml:space="preserve">• Databases: </w:t>
      </w:r>
      <w:r>
        <w:t>PostgreSQL, SQLite</w:t>
        <w:br/>
      </w:r>
      <w:r>
        <w:rPr>
          <w:b/>
        </w:rPr>
        <w:t xml:space="preserve">• Tools &amp; Systems: </w:t>
      </w:r>
      <w:r>
        <w:t>Git, Jira, Slack, Linux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Python Developer | TechCorp Solutions (Jan 2022 - Present)</w:t>
      </w:r>
    </w:p>
    <w:p>
      <w:pPr>
        <w:pStyle w:val="ListBullet"/>
      </w:pPr>
      <w:r>
        <w:t>• Worked on backend Python code for a customer management web portal.</w:t>
      </w:r>
    </w:p>
    <w:p>
      <w:pPr>
        <w:pStyle w:val="ListBullet"/>
      </w:pPr>
      <w:r>
        <w:t>• Responsible for writing and maintaining database queries and schema migrations in PostgreSQL.</w:t>
      </w:r>
    </w:p>
    <w:p>
      <w:pPr>
        <w:pStyle w:val="ListBullet"/>
      </w:pPr>
      <w:r>
        <w:t>• Assisted with troubleshooting issues and fixing bugs reported by clients.</w:t>
      </w:r>
    </w:p>
    <w:p>
      <w:pPr>
        <w:pStyle w:val="ListBullet"/>
      </w:pPr>
      <w:r>
        <w:t>• Collaborated with frontend team members to connect endpoints to Bootstrap templates.</w:t>
      </w:r>
    </w:p>
    <w:p>
      <w:pPr>
        <w:pStyle w:val="ListBullet"/>
      </w:pPr>
      <w:r>
        <w:t>• Attended weekly Agile Scrum standup meetings.</w:t>
      </w:r>
    </w:p>
    <w:p>
      <w:pPr>
        <w:pStyle w:val="Heading2"/>
      </w:pPr>
      <w:r>
        <w:t>Software Associate | WebDev Builders (Sep 2020 - Dec 2021)</w:t>
      </w:r>
    </w:p>
    <w:p>
      <w:pPr>
        <w:pStyle w:val="ListBullet"/>
      </w:pPr>
      <w:r>
        <w:t>• Developed Flask web applications for local business clients.</w:t>
      </w:r>
    </w:p>
    <w:p>
      <w:pPr>
        <w:pStyle w:val="ListBullet"/>
      </w:pPr>
      <w:r>
        <w:t>• Wrote unit tests for key application features to check for errors.</w:t>
      </w:r>
    </w:p>
    <w:p>
      <w:pPr>
        <w:pStyle w:val="ListBullet"/>
      </w:pPr>
      <w:r>
        <w:t>• Handled deployment of websites to Heroku.</w:t>
      </w:r>
    </w:p>
    <w:p>
      <w:pPr>
        <w:pStyle w:val="ListBullet"/>
      </w:pPr>
      <w:r>
        <w:t>• Managed user authentication and form validation code.</w:t>
      </w:r>
    </w:p>
    <w:p>
      <w:pPr>
        <w:pStyle w:val="Heading1"/>
      </w:pPr>
      <w:r>
        <w:t>EDUCATION</w:t>
      </w:r>
    </w:p>
    <w:p>
      <w:r>
        <w:t>Bachelor of Science in Computer Science (2016 - 2020)</w:t>
        <w:br/>
        <w:t>University of Texas, Austin</w:t>
      </w:r>
    </w:p>
    <w:p>
      <w:pPr>
        <w:pStyle w:val="Heading1"/>
      </w:pPr>
      <w:r>
        <w:t>PROJECTS</w:t>
      </w:r>
    </w:p>
    <w:p>
      <w:pPr>
        <w:pStyle w:val="Heading2"/>
      </w:pPr>
      <w:r>
        <w:t>Task Tracker App</w:t>
      </w:r>
    </w:p>
    <w:p>
      <w:r>
        <w:t>Developed a simple web application using Flask and SQLite to help users organize daily tasks. Added user login pages and database tracking.</w:t>
      </w:r>
    </w:p>
    <w:p>
      <w:pPr>
        <w:pStyle w:val="Heading2"/>
      </w:pPr>
      <w:r>
        <w:t>Weather Dashboard</w:t>
      </w:r>
    </w:p>
    <w:p>
      <w:r>
        <w:t>Created a frontend page that calls a weather API and displays local forecasts using jQuery.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